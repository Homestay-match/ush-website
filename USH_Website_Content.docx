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3358D" w14:textId="77777777" w:rsidR="00783FF6" w:rsidRDefault="00000000">
      <w:pPr>
        <w:pStyle w:val="Heading1"/>
      </w:pPr>
      <w:r>
        <w:rPr>
          <w:color w:val="2C2C2C"/>
        </w:rPr>
        <w:t>Home Page</w:t>
      </w:r>
    </w:p>
    <w:p w14:paraId="3B7A2D14" w14:textId="77777777" w:rsidR="00783FF6" w:rsidRDefault="00783FF6"/>
    <w:p w14:paraId="59201D59" w14:textId="77777777" w:rsidR="00783FF6" w:rsidRDefault="00000000">
      <w:r>
        <w:rPr>
          <w:b/>
          <w:color w:val="D9A84E"/>
          <w:sz w:val="16"/>
        </w:rPr>
        <w:t>HERO</w:t>
      </w:r>
    </w:p>
    <w:p w14:paraId="4012CB4E" w14:textId="77777777" w:rsidR="00783FF6" w:rsidRDefault="00000000">
      <w:pPr>
        <w:pStyle w:val="Heading2"/>
      </w:pPr>
      <w:r>
        <w:rPr>
          <w:color w:val="2C2C2C"/>
        </w:rPr>
        <w:t>Find a Verified Homestay Near Your School in the U.S.</w:t>
      </w:r>
    </w:p>
    <w:p w14:paraId="2C0E3F5C" w14:textId="77777777" w:rsidR="00783FF6" w:rsidRDefault="00000000">
      <w:r>
        <w:t>We match international students with carefully selected and vetted host families near their school. Every home is visited in person, and we support you from application through move-out.</w:t>
      </w:r>
    </w:p>
    <w:p w14:paraId="39A185F6" w14:textId="77777777" w:rsidR="00783FF6" w:rsidRDefault="00000000">
      <w:r>
        <w:t>Trusted Since 1998 — 27+ Years Serving Students</w:t>
      </w:r>
    </w:p>
    <w:p w14:paraId="049D0A88" w14:textId="77777777" w:rsidR="00783FF6" w:rsidRDefault="00783FF6"/>
    <w:p w14:paraId="17A9C6EB" w14:textId="77777777" w:rsidR="00783FF6" w:rsidRDefault="00000000">
      <w:r>
        <w:rPr>
          <w:b/>
          <w:color w:val="D9A84E"/>
          <w:sz w:val="16"/>
        </w:rPr>
        <w:t>KEY STATS</w:t>
      </w:r>
    </w:p>
    <w:p w14:paraId="6740F218" w14:textId="77777777" w:rsidR="00783FF6" w:rsidRDefault="00000000">
      <w:pPr>
        <w:pStyle w:val="ListBullet"/>
      </w:pPr>
      <w:r>
        <w:t>27 Years of Experience</w:t>
      </w:r>
    </w:p>
    <w:p w14:paraId="419482EC" w14:textId="77777777" w:rsidR="00783FF6" w:rsidRDefault="00000000">
      <w:pPr>
        <w:pStyle w:val="ListBullet"/>
      </w:pPr>
      <w:r>
        <w:t>270+ Partner Schools</w:t>
      </w:r>
    </w:p>
    <w:p w14:paraId="796F6967" w14:textId="77777777" w:rsidR="00783FF6" w:rsidRDefault="00000000">
      <w:pPr>
        <w:pStyle w:val="ListBullet"/>
      </w:pPr>
      <w:r>
        <w:t>19,000+ Verified Host Families</w:t>
      </w:r>
    </w:p>
    <w:p w14:paraId="422B942C" w14:textId="77777777" w:rsidR="00783FF6" w:rsidRDefault="00000000">
      <w:pPr>
        <w:pStyle w:val="ListBullet"/>
      </w:pPr>
      <w:r>
        <w:t>130+ Student Nationalities</w:t>
      </w:r>
    </w:p>
    <w:p w14:paraId="1CE02A49" w14:textId="77777777" w:rsidR="00783FF6" w:rsidRDefault="00783FF6"/>
    <w:p w14:paraId="5EC3053D" w14:textId="77777777" w:rsidR="00783FF6" w:rsidRDefault="00000000">
      <w:r>
        <w:rPr>
          <w:b/>
          <w:color w:val="D9A84E"/>
          <w:sz w:val="16"/>
        </w:rPr>
        <w:t>WHY CHOOSE USH</w:t>
      </w:r>
    </w:p>
    <w:p w14:paraId="7AACE360" w14:textId="77777777" w:rsidR="00783FF6" w:rsidRDefault="00000000">
      <w:pPr>
        <w:pStyle w:val="Heading2"/>
      </w:pPr>
      <w:r>
        <w:rPr>
          <w:color w:val="2C2C2C"/>
        </w:rPr>
        <w:t>We Understand Finding Homestay Housing in the U.S. Doesn't Have to Be Difficult.</w:t>
      </w:r>
    </w:p>
    <w:p w14:paraId="559BE17F" w14:textId="77777777" w:rsidR="00783FF6" w:rsidRDefault="00000000">
      <w:r>
        <w:t>Moving to a new country is exciting, but finding comfortable and affordable student housing can be challenging. With USH, the process is simple and stress-free. We handle all the details, so you can focus on your studies.</w:t>
      </w:r>
    </w:p>
    <w:p w14:paraId="58269622" w14:textId="77777777" w:rsidR="00783FF6" w:rsidRDefault="00783FF6"/>
    <w:p w14:paraId="5B5A7DC0" w14:textId="77777777" w:rsidR="00783FF6" w:rsidRDefault="00000000">
      <w:r>
        <w:rPr>
          <w:b/>
          <w:color w:val="D9A84E"/>
          <w:sz w:val="16"/>
        </w:rPr>
        <w:t>THREE KEY BENEFITS</w:t>
      </w:r>
    </w:p>
    <w:p w14:paraId="39972211" w14:textId="77777777" w:rsidR="00783FF6" w:rsidRDefault="00000000">
      <w:pPr>
        <w:pStyle w:val="Heading3"/>
      </w:pPr>
      <w:r>
        <w:rPr>
          <w:color w:val="2C2C2C"/>
        </w:rPr>
        <w:t>Transparent Pricing</w:t>
      </w:r>
    </w:p>
    <w:p w14:paraId="7602AE8E" w14:textId="77777777" w:rsidR="00783FF6" w:rsidRDefault="00000000">
      <w:r>
        <w:t>View homestay pricing in advance with no hidden fees.</w:t>
      </w:r>
    </w:p>
    <w:p w14:paraId="5FEF6942" w14:textId="77777777" w:rsidR="00783FF6" w:rsidRDefault="00000000">
      <w:pPr>
        <w:pStyle w:val="Heading3"/>
      </w:pPr>
      <w:r>
        <w:rPr>
          <w:color w:val="2C2C2C"/>
        </w:rPr>
        <w:t>Personalized Matching</w:t>
      </w:r>
    </w:p>
    <w:p w14:paraId="7EA5E390" w14:textId="77777777" w:rsidR="00783FF6" w:rsidRDefault="00000000">
      <w:r>
        <w:t>Our team matches you with a host family based on your preferences, school, and location.</w:t>
      </w:r>
    </w:p>
    <w:p w14:paraId="3D17FC4E" w14:textId="77777777" w:rsidR="00783FF6" w:rsidRDefault="00000000">
      <w:pPr>
        <w:pStyle w:val="Heading3"/>
      </w:pPr>
      <w:r>
        <w:rPr>
          <w:color w:val="2C2C2C"/>
        </w:rPr>
        <w:t>72-Hour Guarantee</w:t>
      </w:r>
    </w:p>
    <w:p w14:paraId="5C3712E0" w14:textId="77777777" w:rsidR="00783FF6" w:rsidRDefault="00000000">
      <w:r>
        <w:t>If you are not satisfied after moving in, we will arrange a new homestay at no additional cost.</w:t>
      </w:r>
    </w:p>
    <w:p w14:paraId="47DC13B6" w14:textId="77777777" w:rsidR="00783FF6" w:rsidRDefault="00783FF6"/>
    <w:p w14:paraId="60ECFC04" w14:textId="77777777" w:rsidR="00783FF6" w:rsidRDefault="00000000">
      <w:r>
        <w:rPr>
          <w:b/>
          <w:color w:val="D9A84E"/>
          <w:sz w:val="16"/>
        </w:rPr>
        <w:t>THE USH DIFFERENCE — TRUSTED SINCE 1998</w:t>
      </w:r>
    </w:p>
    <w:p w14:paraId="7E8D098E" w14:textId="77777777" w:rsidR="00783FF6" w:rsidRDefault="00000000">
      <w:r>
        <w:t>For over 27 years, USH has helped thousands of international students find homestays across the U.S. We are more than a housing service. We support you from your application to the move out.</w:t>
      </w:r>
    </w:p>
    <w:p w14:paraId="03B48034" w14:textId="77777777" w:rsidR="00783FF6" w:rsidRDefault="00000000">
      <w:r>
        <w:lastRenderedPageBreak/>
        <w:t>Every photo is taken by a USH coordinator during an in-person visit. No staging, no stock photos — just real homes and real rooms.</w:t>
      </w:r>
    </w:p>
    <w:p w14:paraId="3EA708DB" w14:textId="77777777" w:rsidR="00783FF6" w:rsidRDefault="00783FF6"/>
    <w:p w14:paraId="290B9BB7" w14:textId="77777777" w:rsidR="00783FF6" w:rsidRDefault="00000000">
      <w:r>
        <w:rPr>
          <w:b/>
          <w:color w:val="D9A84E"/>
          <w:sz w:val="16"/>
        </w:rPr>
        <w:t>YOUR SAFETY, OUR STANDARD</w:t>
      </w:r>
    </w:p>
    <w:p w14:paraId="3D61935F" w14:textId="77777777" w:rsidR="00783FF6" w:rsidRDefault="00000000">
      <w:pPr>
        <w:pStyle w:val="Heading2"/>
      </w:pPr>
      <w:r>
        <w:rPr>
          <w:color w:val="2C2C2C"/>
        </w:rPr>
        <w:t>Every Home Is Personally Verified</w:t>
      </w:r>
    </w:p>
    <w:p w14:paraId="635F7FD2" w14:textId="77777777" w:rsidR="00783FF6" w:rsidRDefault="00000000">
      <w:r>
        <w:t>Our team visits every home in person, meets every host, and completes a full home and bedroom evaluation to ensure student comfort before approval. We also interview every host family to confirm they genuinely support international students, not just offer a room. Only homes that meet our standards are approved.</w:t>
      </w:r>
    </w:p>
    <w:p w14:paraId="61B79319" w14:textId="77777777" w:rsidR="00783FF6" w:rsidRDefault="00783FF6"/>
    <w:p w14:paraId="5A9310EE" w14:textId="77777777" w:rsidR="00783FF6" w:rsidRDefault="00000000">
      <w:r>
        <w:rPr>
          <w:b/>
          <w:color w:val="D9A84E"/>
          <w:sz w:val="16"/>
        </w:rPr>
        <w:t>OUR COMMUNITY</w:t>
      </w:r>
    </w:p>
    <w:p w14:paraId="56FD550C" w14:textId="77777777" w:rsidR="00783FF6" w:rsidRDefault="00000000">
      <w:r>
        <w:t>Every USH host family opens their home with genuine care. Hosting international students is something they truly enjoy, and many have years of experience. They help students adjust to a new country, feel welcomed, and settle into daily life with ease.</w:t>
      </w:r>
    </w:p>
    <w:p w14:paraId="4FB49E5A" w14:textId="77777777" w:rsidR="00783FF6" w:rsidRDefault="00783FF6"/>
    <w:p w14:paraId="5F2BB93C" w14:textId="77777777" w:rsidR="00783FF6" w:rsidRDefault="00000000">
      <w:r>
        <w:rPr>
          <w:b/>
          <w:color w:val="D9A84E"/>
          <w:sz w:val="16"/>
        </w:rPr>
        <w:t>HOW IT WORKS — 3 SIMPLE STEPS</w:t>
      </w:r>
    </w:p>
    <w:p w14:paraId="2B6E2B22" w14:textId="77777777" w:rsidR="00783FF6" w:rsidRDefault="00000000">
      <w:pPr>
        <w:pStyle w:val="Heading3"/>
      </w:pPr>
      <w:r>
        <w:rPr>
          <w:color w:val="2C2C2C"/>
        </w:rPr>
        <w:t>1. Apply Online (3 Minutes or Less)</w:t>
      </w:r>
    </w:p>
    <w:p w14:paraId="3C798640" w14:textId="77777777" w:rsidR="00783FF6" w:rsidRDefault="00000000">
      <w:r>
        <w:t>Tell us about yourself, your school, and your preferences. Submit your application and receive a confirmation right away.</w:t>
      </w:r>
    </w:p>
    <w:p w14:paraId="1D20295B" w14:textId="77777777" w:rsidR="00783FF6" w:rsidRDefault="00000000">
      <w:pPr>
        <w:pStyle w:val="Heading3"/>
      </w:pPr>
      <w:r>
        <w:rPr>
          <w:color w:val="2C2C2C"/>
        </w:rPr>
        <w:t>2. We Find Your Perfect Match</w:t>
      </w:r>
    </w:p>
    <w:p w14:paraId="75DF554F" w14:textId="77777777" w:rsidR="00783FF6" w:rsidRDefault="00000000">
      <w:r>
        <w:t>Our team reviews your application and matches you with a verified host family near your school. You will receive your host details and next steps once your placement is confirmed.</w:t>
      </w:r>
    </w:p>
    <w:p w14:paraId="13D89BF5" w14:textId="77777777" w:rsidR="00783FF6" w:rsidRDefault="00000000">
      <w:pPr>
        <w:pStyle w:val="Heading3"/>
      </w:pPr>
      <w:r>
        <w:rPr>
          <w:color w:val="2C2C2C"/>
        </w:rPr>
        <w:t>3. Arrive and Feel at Home</w:t>
      </w:r>
    </w:p>
    <w:p w14:paraId="77E3BAD3" w14:textId="77777777" w:rsidR="00783FF6" w:rsidRDefault="00000000">
      <w:r>
        <w:t>We coordinate your move-in with your host family and help you prepare for your arrival. We check in after 72 hours to make sure everything is going well.</w:t>
      </w:r>
    </w:p>
    <w:p w14:paraId="76833306" w14:textId="77777777" w:rsidR="00783FF6" w:rsidRDefault="00783FF6"/>
    <w:p w14:paraId="22496F7B" w14:textId="77777777" w:rsidR="00783FF6" w:rsidRDefault="00000000">
      <w:r>
        <w:rPr>
          <w:b/>
          <w:color w:val="D9A84E"/>
          <w:sz w:val="16"/>
        </w:rPr>
        <w:t>STUDENT STORIES</w:t>
      </w:r>
    </w:p>
    <w:p w14:paraId="764696B9" w14:textId="77777777" w:rsidR="00783FF6" w:rsidRDefault="00000000">
      <w:r>
        <w:t>Home to Students from 130+ Countries</w:t>
      </w:r>
    </w:p>
    <w:p w14:paraId="0D113DA2" w14:textId="77777777" w:rsidR="00783FF6" w:rsidRDefault="00000000">
      <w:r>
        <w:t>More than 19,000 international students from 130+ countries have found homestay accommodations across the U.S. through USH.</w:t>
      </w:r>
    </w:p>
    <w:p w14:paraId="69761E15" w14:textId="77777777" w:rsidR="00783FF6" w:rsidRDefault="00783FF6"/>
    <w:p w14:paraId="736CE83D" w14:textId="77777777" w:rsidR="00783FF6" w:rsidRDefault="00000000">
      <w:r>
        <w:rPr>
          <w:b/>
          <w:color w:val="D9A84E"/>
          <w:sz w:val="16"/>
        </w:rPr>
        <w:t>TRANSPARENT PRICING</w:t>
      </w:r>
    </w:p>
    <w:p w14:paraId="3416597B" w14:textId="77777777" w:rsidR="00783FF6" w:rsidRDefault="00000000">
      <w:pPr>
        <w:pStyle w:val="Heading2"/>
      </w:pPr>
      <w:r>
        <w:rPr>
          <w:color w:val="2C2C2C"/>
        </w:rPr>
        <w:lastRenderedPageBreak/>
        <w:t>Unlike Other Companies, We Show Our Prices.</w:t>
      </w:r>
    </w:p>
    <w:p w14:paraId="58739E1F" w14:textId="77777777" w:rsidR="00783FF6" w:rsidRDefault="00000000">
      <w:r>
        <w:t>View Your Homestay Pricing Before You Apply</w:t>
      </w:r>
    </w:p>
    <w:p w14:paraId="6685EE51" w14:textId="77777777" w:rsidR="00783FF6" w:rsidRDefault="00000000">
      <w:pPr>
        <w:pStyle w:val="ListBullet"/>
      </w:pPr>
      <w:r>
        <w:t>Southern CA: From $950/mo</w:t>
      </w:r>
    </w:p>
    <w:p w14:paraId="3B147836" w14:textId="77777777" w:rsidR="00783FF6" w:rsidRDefault="00000000">
      <w:pPr>
        <w:pStyle w:val="ListBullet"/>
      </w:pPr>
      <w:r>
        <w:t>Northern CA: From $1,100/mo</w:t>
      </w:r>
    </w:p>
    <w:p w14:paraId="1B5480D8" w14:textId="77777777" w:rsidR="00783FF6" w:rsidRDefault="00000000">
      <w:pPr>
        <w:pStyle w:val="ListBullet"/>
      </w:pPr>
      <w:r>
        <w:t>Arizona: From $850/mo</w:t>
      </w:r>
    </w:p>
    <w:p w14:paraId="13DF8E0D" w14:textId="77777777" w:rsidR="00783FF6" w:rsidRDefault="00000000">
      <w:pPr>
        <w:pStyle w:val="ListBullet"/>
      </w:pPr>
      <w:r>
        <w:t>Florida: From $900/mo</w:t>
      </w:r>
    </w:p>
    <w:p w14:paraId="02594951" w14:textId="77777777" w:rsidR="00783FF6" w:rsidRDefault="00000000">
      <w:pPr>
        <w:pStyle w:val="ListBullet"/>
      </w:pPr>
      <w:r>
        <w:t>New York: From $1,200/mo</w:t>
      </w:r>
    </w:p>
    <w:p w14:paraId="365E4B91" w14:textId="77777777" w:rsidR="00783FF6" w:rsidRDefault="00783FF6"/>
    <w:p w14:paraId="5A85DAC9" w14:textId="77777777" w:rsidR="00783FF6" w:rsidRDefault="00000000">
      <w:r>
        <w:rPr>
          <w:b/>
          <w:color w:val="D9A84E"/>
          <w:sz w:val="16"/>
        </w:rPr>
        <w:t>HOMESTAYMATCH</w:t>
      </w:r>
    </w:p>
    <w:p w14:paraId="5C272B15" w14:textId="77777777" w:rsidR="00783FF6" w:rsidRDefault="00000000">
      <w:r>
        <w:t>Prefer to Choose Your Host? Browse verified host profiles, photos, and commute times — and pick the homestay that fits your needs before you book.</w:t>
      </w:r>
    </w:p>
    <w:p w14:paraId="65ACAB34" w14:textId="77777777" w:rsidR="00783FF6" w:rsidRDefault="00000000">
      <w:r>
        <w:br w:type="page"/>
      </w:r>
    </w:p>
    <w:p w14:paraId="2C30DD48" w14:textId="77777777" w:rsidR="00783FF6" w:rsidRDefault="00000000">
      <w:pPr>
        <w:pStyle w:val="Heading1"/>
      </w:pPr>
      <w:r>
        <w:rPr>
          <w:color w:val="2C2C2C"/>
        </w:rPr>
        <w:lastRenderedPageBreak/>
        <w:t>About Us Page</w:t>
      </w:r>
    </w:p>
    <w:p w14:paraId="69A5E281" w14:textId="77777777" w:rsidR="00783FF6" w:rsidRDefault="00783FF6"/>
    <w:p w14:paraId="1BEF566B" w14:textId="77777777" w:rsidR="00783FF6" w:rsidRDefault="00000000">
      <w:r>
        <w:rPr>
          <w:b/>
          <w:color w:val="D9A84E"/>
          <w:sz w:val="16"/>
        </w:rPr>
        <w:t>HERO</w:t>
      </w:r>
    </w:p>
    <w:p w14:paraId="47D2FB65" w14:textId="77777777" w:rsidR="00783FF6" w:rsidRDefault="00000000">
      <w:pPr>
        <w:pStyle w:val="Heading2"/>
      </w:pPr>
      <w:r>
        <w:rPr>
          <w:color w:val="2C2C2C"/>
        </w:rPr>
        <w:t>Trusted Housing Partners for International Students Since 1998</w:t>
      </w:r>
    </w:p>
    <w:p w14:paraId="04033833" w14:textId="77777777" w:rsidR="00783FF6" w:rsidRDefault="00000000">
      <w:r>
        <w:t>For over 27 years, USH has provided a supportive "soft landing" for students arriving in the U.S. We bridge the gap between world-class education and welcoming American homes through a human-led, personally verified matching process.</w:t>
      </w:r>
    </w:p>
    <w:p w14:paraId="0A8F9C3A" w14:textId="77777777" w:rsidR="00783FF6" w:rsidRDefault="00783FF6"/>
    <w:p w14:paraId="42690A2D" w14:textId="77777777" w:rsidR="00783FF6" w:rsidRDefault="00000000">
      <w:r>
        <w:rPr>
          <w:b/>
          <w:color w:val="D9A84E"/>
          <w:sz w:val="16"/>
        </w:rPr>
        <w:t>OUR STORY</w:t>
      </w:r>
    </w:p>
    <w:p w14:paraId="52B84786" w14:textId="77777777" w:rsidR="00783FF6" w:rsidRDefault="00000000">
      <w:pPr>
        <w:pStyle w:val="Heading2"/>
      </w:pPr>
      <w:r>
        <w:rPr>
          <w:color w:val="2C2C2C"/>
        </w:rPr>
        <w:t>Built from Experience, Driven by Mission</w:t>
      </w:r>
    </w:p>
    <w:p w14:paraId="029CBE18" w14:textId="77777777" w:rsidR="00783FF6" w:rsidRDefault="00000000">
      <w:r>
        <w:t>In 1998, finding verified housing from abroad was nearly impossible, leaving students vulnerable to uncertainty. Decades later, the landscape has changed, but the risk remains the same. While many modern platforms offer thousands of unverified listings, most never step foot in the homes they advertise. Students are often left to navigate a sea of digital photos and "self-reported" information, leading to high-cost mistakes and a lack of support when it's needed most.</w:t>
      </w:r>
    </w:p>
    <w:p w14:paraId="52354D19" w14:textId="77777777" w:rsidR="00783FF6" w:rsidRDefault="00000000">
      <w:r>
        <w:t>We started USH to change that. We believe that an international student's focus should be on their education, not the stress of unverified housing. We are one of the few companies that still prioritizes the "Human Standard" — personally visiting every home, meeting every host, and hand-selecting every match.</w:t>
      </w:r>
    </w:p>
    <w:p w14:paraId="61DBA2A1" w14:textId="77777777" w:rsidR="00783FF6" w:rsidRDefault="00000000">
      <w:r>
        <w:t>Nearly 30 years later, that mission has not changed. We remain a human-led company dedicated to providing the same high-quality vetting and support we would want for our own family.</w:t>
      </w:r>
    </w:p>
    <w:p w14:paraId="41FAF692" w14:textId="77777777" w:rsidR="00783FF6" w:rsidRDefault="00783FF6"/>
    <w:p w14:paraId="53D21116" w14:textId="77777777" w:rsidR="00783FF6" w:rsidRDefault="00000000">
      <w:r>
        <w:rPr>
          <w:b/>
          <w:color w:val="D9A84E"/>
          <w:sz w:val="16"/>
        </w:rPr>
        <w:t>THE USH DIFFERENCE</w:t>
      </w:r>
    </w:p>
    <w:p w14:paraId="3CE64EDC" w14:textId="77777777" w:rsidR="00783FF6" w:rsidRDefault="00000000">
      <w:pPr>
        <w:pStyle w:val="Heading3"/>
      </w:pPr>
      <w:r>
        <w:rPr>
          <w:color w:val="2C2C2C"/>
        </w:rPr>
        <w:t>27+ Years of Expertise</w:t>
      </w:r>
    </w:p>
    <w:p w14:paraId="6A6C2DE7" w14:textId="77777777" w:rsidR="00783FF6" w:rsidRDefault="00000000">
      <w:r>
        <w:t>Since 1998, we have specialized exclusively in international student housing. We understand the unique needs of students, parents, overseas agents, and our campus partners, making the transition to the U.S. seamless and reliable for everyone involved.</w:t>
      </w:r>
    </w:p>
    <w:p w14:paraId="5329EAE8" w14:textId="77777777" w:rsidR="00783FF6" w:rsidRDefault="00000000">
      <w:pPr>
        <w:pStyle w:val="Heading3"/>
      </w:pPr>
      <w:r>
        <w:rPr>
          <w:color w:val="2C2C2C"/>
        </w:rPr>
        <w:t>100% In-Person Verification</w:t>
      </w:r>
    </w:p>
    <w:p w14:paraId="0A25A704" w14:textId="77777777" w:rsidR="00783FF6" w:rsidRDefault="00000000">
      <w:r>
        <w:t>We do not rely on stock photos or self-reported listings. A USH coordinator visits every home in person to interview the host and inspect the accommodations. This rigorous vetting process ensures that every placement meets our high-quality standards before a student ever arrives.</w:t>
      </w:r>
    </w:p>
    <w:p w14:paraId="61850B09" w14:textId="77777777" w:rsidR="00783FF6" w:rsidRDefault="00000000">
      <w:pPr>
        <w:pStyle w:val="Heading3"/>
      </w:pPr>
      <w:r>
        <w:rPr>
          <w:color w:val="2C2C2C"/>
        </w:rPr>
        <w:t>Human-Led Matching</w:t>
      </w:r>
    </w:p>
    <w:p w14:paraId="48053628" w14:textId="77777777" w:rsidR="00783FF6" w:rsidRDefault="00000000">
      <w:r>
        <w:t>We believe the best matches are made by people, not algorithms. Our placement team hand-selects host families based on specific lifestyle preferences, school location, and commute needs, providing a personalized experience that automated platforms simply cannot match.</w:t>
      </w:r>
    </w:p>
    <w:p w14:paraId="0AFB66DD" w14:textId="77777777" w:rsidR="00783FF6" w:rsidRDefault="00000000">
      <w:pPr>
        <w:pStyle w:val="Heading3"/>
      </w:pPr>
      <w:r>
        <w:rPr>
          <w:color w:val="2C2C2C"/>
        </w:rPr>
        <w:lastRenderedPageBreak/>
        <w:t>Personal Support &amp; Satisfaction</w:t>
      </w:r>
    </w:p>
    <w:p w14:paraId="69A5E6F4" w14:textId="77777777" w:rsidR="00783FF6" w:rsidRDefault="00000000">
      <w:r>
        <w:t>Our commitment to our partners and students continues long after move-in. We offer a 72-hour satisfaction guarantee to ensure every student feels at home, backed by a professional team that monitors and responds to inquiries to ensure every housing need is addressed as quickly as possible.</w:t>
      </w:r>
    </w:p>
    <w:p w14:paraId="1C9A0119" w14:textId="77777777" w:rsidR="00783FF6" w:rsidRDefault="00783FF6"/>
    <w:p w14:paraId="5B28E97B" w14:textId="77777777" w:rsidR="00783FF6" w:rsidRDefault="00000000">
      <w:r>
        <w:rPr>
          <w:b/>
          <w:color w:val="D9A84E"/>
          <w:sz w:val="16"/>
        </w:rPr>
        <w:t>MEET THE TEAM</w:t>
      </w:r>
    </w:p>
    <w:p w14:paraId="4B9205E0" w14:textId="77777777" w:rsidR="00783FF6" w:rsidRDefault="00000000">
      <w:pPr>
        <w:pStyle w:val="Heading3"/>
      </w:pPr>
      <w:r>
        <w:rPr>
          <w:color w:val="2C2C2C"/>
        </w:rPr>
        <w:t>Emerson Torres — Co-Founder &amp; CEO</w:t>
      </w:r>
    </w:p>
    <w:p w14:paraId="3BF83552" w14:textId="77777777" w:rsidR="00783FF6" w:rsidRDefault="00000000">
      <w:r>
        <w:t>Founded USH in 1998. Leads strategic growth and 270+ university partnerships nationwide.</w:t>
      </w:r>
    </w:p>
    <w:p w14:paraId="3C22678D" w14:textId="77777777" w:rsidR="00783FF6" w:rsidRDefault="00000000">
      <w:pPr>
        <w:pStyle w:val="Heading3"/>
      </w:pPr>
      <w:r>
        <w:rPr>
          <w:color w:val="2C2C2C"/>
        </w:rPr>
        <w:t>Ana Paula Oliveira — Co-Founder &amp; Director of Operations</w:t>
      </w:r>
    </w:p>
    <w:p w14:paraId="0EEB611F" w14:textId="77777777" w:rsidR="00783FF6" w:rsidRDefault="00000000">
      <w:r>
        <w:t>Manages the "USH Standard" of quality, housing logistics, and student-host matching.</w:t>
      </w:r>
    </w:p>
    <w:p w14:paraId="76F98E04" w14:textId="77777777" w:rsidR="00783FF6" w:rsidRDefault="00000000">
      <w:pPr>
        <w:pStyle w:val="Heading3"/>
      </w:pPr>
      <w:r>
        <w:rPr>
          <w:color w:val="2C2C2C"/>
        </w:rPr>
        <w:t>Estela Franco — Housing Coordinator</w:t>
      </w:r>
    </w:p>
    <w:p w14:paraId="5ECA32A7" w14:textId="77777777" w:rsidR="00783FF6" w:rsidRDefault="00000000">
      <w:r>
        <w:t>Coordinates the student experience, providing professional support for hosts and students.</w:t>
      </w:r>
    </w:p>
    <w:p w14:paraId="0E060C9C" w14:textId="77777777" w:rsidR="00783FF6" w:rsidRDefault="00000000">
      <w:pPr>
        <w:pStyle w:val="Heading3"/>
      </w:pPr>
      <w:r>
        <w:rPr>
          <w:color w:val="2C2C2C"/>
        </w:rPr>
        <w:t>Enzo Torres — Marketing Associate</w:t>
      </w:r>
    </w:p>
    <w:p w14:paraId="191E6B48" w14:textId="77777777" w:rsidR="00783FF6" w:rsidRDefault="00000000">
      <w:r>
        <w:t>Assists with marketing initiatives, designing the media and brand materials for USH.</w:t>
      </w:r>
    </w:p>
    <w:p w14:paraId="3F065BE2" w14:textId="77777777" w:rsidR="00783FF6" w:rsidRDefault="00783FF6"/>
    <w:p w14:paraId="71FFC5D0" w14:textId="77777777" w:rsidR="00783FF6" w:rsidRDefault="00000000">
      <w:r>
        <w:rPr>
          <w:b/>
          <w:color w:val="D9A84E"/>
          <w:sz w:val="16"/>
        </w:rPr>
        <w:t>OUR ADVISORS</w:t>
      </w:r>
    </w:p>
    <w:p w14:paraId="7C54BF29" w14:textId="77777777" w:rsidR="00783FF6" w:rsidRDefault="00000000">
      <w:pPr>
        <w:pStyle w:val="Heading3"/>
      </w:pPr>
      <w:r>
        <w:rPr>
          <w:color w:val="2C2C2C"/>
        </w:rPr>
        <w:t>Scott Hindell</w:t>
      </w:r>
    </w:p>
    <w:p w14:paraId="5A3678CF" w14:textId="77777777" w:rsidR="00783FF6" w:rsidRDefault="00000000">
      <w:r>
        <w:t>Business Model Specialist — Los Angeles, United States</w:t>
      </w:r>
    </w:p>
    <w:p w14:paraId="76C59335" w14:textId="77777777" w:rsidR="00783FF6" w:rsidRDefault="00000000">
      <w:pPr>
        <w:pStyle w:val="Heading3"/>
      </w:pPr>
      <w:r>
        <w:rPr>
          <w:color w:val="2C2C2C"/>
        </w:rPr>
        <w:t>Anderson Gobbi</w:t>
      </w:r>
    </w:p>
    <w:p w14:paraId="14AD5BAE" w14:textId="77777777" w:rsidR="00783FF6" w:rsidRDefault="00000000">
      <w:r>
        <w:t>Business Strategy &amp; Technology — Rio de Janeiro, Brazil</w:t>
      </w:r>
    </w:p>
    <w:p w14:paraId="59A2EC9D" w14:textId="77777777" w:rsidR="00783FF6" w:rsidRDefault="00783FF6"/>
    <w:p w14:paraId="5A5C2B09" w14:textId="77777777" w:rsidR="00783FF6" w:rsidRDefault="00000000">
      <w:r>
        <w:rPr>
          <w:b/>
          <w:color w:val="D9A84E"/>
          <w:sz w:val="16"/>
        </w:rPr>
        <w:t>OUR PARTNERS</w:t>
      </w:r>
    </w:p>
    <w:p w14:paraId="1CEBD69B" w14:textId="77777777" w:rsidR="00783FF6" w:rsidRDefault="00000000">
      <w:r>
        <w:t>Trusted by schools, agencies, and universities worldwide.</w:t>
      </w:r>
    </w:p>
    <w:p w14:paraId="1E94C616" w14:textId="77777777" w:rsidR="00783FF6" w:rsidRDefault="00000000">
      <w:pPr>
        <w:pStyle w:val="ListBullet"/>
      </w:pPr>
      <w:r>
        <w:t>270+ U.S. Partner Schools — Including UCLA, UC Berkeley, ASU, Santa Monica College, Miami Dade College, and many others.</w:t>
      </w:r>
    </w:p>
    <w:p w14:paraId="4C80024C" w14:textId="77777777" w:rsidR="00783FF6" w:rsidRDefault="00000000">
      <w:pPr>
        <w:pStyle w:val="ListBullet"/>
      </w:pPr>
      <w:r>
        <w:t>700+ Overseas Agencies — We partner with agencies across more than 50 countries, connecting international students with verified homestay placements.</w:t>
      </w:r>
    </w:p>
    <w:p w14:paraId="65E50250" w14:textId="77777777" w:rsidR="00783FF6" w:rsidRDefault="00000000">
      <w:pPr>
        <w:pStyle w:val="ListBullet"/>
      </w:pPr>
      <w:r>
        <w:t>19,000+ Students Served — We have had the privilege of helping over 19,000 international students explore their housing options, providing the human connection and quality standards they deserve.</w:t>
      </w:r>
    </w:p>
    <w:p w14:paraId="1D9695B3" w14:textId="77777777" w:rsidR="00783FF6" w:rsidRDefault="00783FF6"/>
    <w:p w14:paraId="34F9B750" w14:textId="77777777" w:rsidR="00783FF6" w:rsidRDefault="00000000">
      <w:r>
        <w:rPr>
          <w:b/>
          <w:color w:val="D9A84E"/>
          <w:sz w:val="16"/>
        </w:rPr>
        <w:t>OUR LOCATIONS</w:t>
      </w:r>
    </w:p>
    <w:p w14:paraId="6AFA563F" w14:textId="77777777" w:rsidR="00783FF6" w:rsidRDefault="00000000">
      <w:r>
        <w:lastRenderedPageBreak/>
        <w:t>Host families located near your campus.</w:t>
      </w:r>
    </w:p>
    <w:p w14:paraId="20CB9517" w14:textId="77777777" w:rsidR="00783FF6" w:rsidRDefault="00000000">
      <w:pPr>
        <w:pStyle w:val="ListBullet"/>
      </w:pPr>
      <w:r>
        <w:t>Southern California</w:t>
      </w:r>
    </w:p>
    <w:p w14:paraId="3D2363E7" w14:textId="77777777" w:rsidR="00783FF6" w:rsidRDefault="00000000">
      <w:pPr>
        <w:pStyle w:val="ListBullet"/>
      </w:pPr>
      <w:r>
        <w:t>Northern California</w:t>
      </w:r>
    </w:p>
    <w:p w14:paraId="11BC78E0" w14:textId="77777777" w:rsidR="00783FF6" w:rsidRDefault="00000000">
      <w:pPr>
        <w:pStyle w:val="ListBullet"/>
      </w:pPr>
      <w:r>
        <w:t>Arizona</w:t>
      </w:r>
    </w:p>
    <w:p w14:paraId="0675E8B1" w14:textId="77777777" w:rsidR="00783FF6" w:rsidRDefault="00000000">
      <w:pPr>
        <w:pStyle w:val="ListBullet"/>
      </w:pPr>
      <w:r>
        <w:t>Florida</w:t>
      </w:r>
    </w:p>
    <w:p w14:paraId="746C946E" w14:textId="77777777" w:rsidR="00783FF6" w:rsidRDefault="00000000">
      <w:pPr>
        <w:pStyle w:val="ListBullet"/>
      </w:pPr>
      <w:r>
        <w:t>New York</w:t>
      </w:r>
    </w:p>
    <w:p w14:paraId="048740C4" w14:textId="77777777" w:rsidR="00783FF6" w:rsidRDefault="00783FF6"/>
    <w:p w14:paraId="53CC5BF8" w14:textId="77777777" w:rsidR="00783FF6" w:rsidRDefault="00000000">
      <w:r>
        <w:rPr>
          <w:b/>
          <w:color w:val="D9A84E"/>
          <w:sz w:val="16"/>
        </w:rPr>
        <w:t>CALL TO ACTION — FOR PARTNERS</w:t>
      </w:r>
    </w:p>
    <w:p w14:paraId="61F11ED8" w14:textId="77777777" w:rsidR="00783FF6" w:rsidRDefault="00000000">
      <w:r>
        <w:t>Looking for a homestay partner? USH supports 270+ partner schools and 700+ overseas agents with high-quality, vetted housing across the United States.</w:t>
      </w:r>
    </w:p>
    <w:p w14:paraId="7A3937EE" w14:textId="77777777" w:rsidR="00783FF6" w:rsidRDefault="00783FF6"/>
    <w:p w14:paraId="0023A225" w14:textId="77777777" w:rsidR="00783FF6" w:rsidRDefault="00000000">
      <w:r>
        <w:rPr>
          <w:b/>
          <w:color w:val="D9A84E"/>
          <w:sz w:val="16"/>
        </w:rPr>
        <w:t>CALL TO ACTION — FOR HOST FAMILIES</w:t>
      </w:r>
    </w:p>
    <w:p w14:paraId="72102281" w14:textId="77777777" w:rsidR="00783FF6" w:rsidRDefault="00000000">
      <w:r>
        <w:t>Are you a welcoming family looking to host an international student? Join a community of host families across the United States.</w:t>
      </w:r>
    </w:p>
    <w:p w14:paraId="7008B07D" w14:textId="77777777" w:rsidR="00783FF6" w:rsidRDefault="00783FF6"/>
    <w:p w14:paraId="18679CC8" w14:textId="77777777" w:rsidR="00783FF6" w:rsidRDefault="00000000">
      <w:r>
        <w:rPr>
          <w:b/>
          <w:color w:val="D9A84E"/>
          <w:sz w:val="16"/>
        </w:rPr>
        <w:t>CALL TO ACTION — FOR STUDENTS</w:t>
      </w:r>
    </w:p>
    <w:p w14:paraId="59F65163" w14:textId="77777777" w:rsidR="00783FF6" w:rsidRDefault="00000000">
      <w:r>
        <w:t>Ready to find your host family? Apply in minutes and receive a placement matched to your needs, your school, and your lifestyle.</w:t>
      </w:r>
    </w:p>
    <w:p w14:paraId="599D2DA9" w14:textId="77777777" w:rsidR="00783FF6" w:rsidRDefault="00000000">
      <w:r>
        <w:br w:type="page"/>
      </w:r>
    </w:p>
    <w:p w14:paraId="7DED9F68" w14:textId="77777777" w:rsidR="00783FF6" w:rsidRDefault="00000000">
      <w:pPr>
        <w:pStyle w:val="Heading1"/>
      </w:pPr>
      <w:r>
        <w:rPr>
          <w:color w:val="2C2C2C"/>
        </w:rPr>
        <w:lastRenderedPageBreak/>
        <w:t>What is Homestay Page</w:t>
      </w:r>
    </w:p>
    <w:p w14:paraId="20095204" w14:textId="77777777" w:rsidR="00783FF6" w:rsidRDefault="00783FF6"/>
    <w:p w14:paraId="209C3940" w14:textId="77777777" w:rsidR="00783FF6" w:rsidRDefault="00000000">
      <w:r>
        <w:rPr>
          <w:b/>
          <w:color w:val="D9A84E"/>
          <w:sz w:val="16"/>
        </w:rPr>
        <w:t>HERO</w:t>
      </w:r>
    </w:p>
    <w:p w14:paraId="244CFEE7" w14:textId="77777777" w:rsidR="00783FF6" w:rsidRDefault="00000000">
      <w:pPr>
        <w:pStyle w:val="Heading2"/>
      </w:pPr>
      <w:r>
        <w:rPr>
          <w:color w:val="2C2C2C"/>
        </w:rPr>
        <w:t>Your Home Away From Home</w:t>
      </w:r>
    </w:p>
    <w:p w14:paraId="38DBB5AA" w14:textId="77777777" w:rsidR="00783FF6" w:rsidRDefault="00000000">
      <w:r>
        <w:t>Live with a welcoming family while you study in the U.S. Homestay is more than housing. It is a meaningful connection to American culture. It is the fastest way to improve your English, build lifelong relationships, and feel at home from day one.</w:t>
      </w:r>
    </w:p>
    <w:p w14:paraId="5FD51B1D" w14:textId="77777777" w:rsidR="00783FF6" w:rsidRDefault="00783FF6"/>
    <w:p w14:paraId="0D7E1802" w14:textId="77777777" w:rsidR="00783FF6" w:rsidRDefault="00000000">
      <w:r>
        <w:rPr>
          <w:b/>
          <w:color w:val="D9A84E"/>
          <w:sz w:val="16"/>
        </w:rPr>
        <w:t>THE BASICS</w:t>
      </w:r>
    </w:p>
    <w:p w14:paraId="396BAA7E" w14:textId="77777777" w:rsidR="00783FF6" w:rsidRDefault="00000000">
      <w:pPr>
        <w:pStyle w:val="Heading2"/>
      </w:pPr>
      <w:r>
        <w:rPr>
          <w:color w:val="2C2C2C"/>
        </w:rPr>
        <w:t>Living with a family, not in a dorm</w:t>
      </w:r>
    </w:p>
    <w:p w14:paraId="72786C3A" w14:textId="77777777" w:rsidR="00783FF6" w:rsidRDefault="00000000">
      <w:r>
        <w:t>Homestay means living in a private home with an American host family during your studies. Instead of a dormitory or apartment, you become part of a household. You will share meals, daily life, and a genuine human connection.</w:t>
      </w:r>
    </w:p>
    <w:p w14:paraId="10DCDFB7" w14:textId="77777777" w:rsidR="00783FF6" w:rsidRDefault="00000000">
      <w:r>
        <w:t>Your host family provides a private furnished bedroom, meals, and a supportive home environment. In return, you get something no dorm can offer. You will gain real daily practice in English, an inside look at American culture, and a family that actually looks out for you.</w:t>
      </w:r>
    </w:p>
    <w:p w14:paraId="047F1F83" w14:textId="77777777" w:rsidR="00783FF6" w:rsidRDefault="00783FF6"/>
    <w:p w14:paraId="1BE8A8A1" w14:textId="77777777" w:rsidR="00783FF6" w:rsidRDefault="00000000">
      <w:r>
        <w:rPr>
          <w:b/>
          <w:color w:val="D9A84E"/>
          <w:sz w:val="16"/>
        </w:rPr>
        <w:t>IS HOMESTAY RIGHT FOR YOU?</w:t>
      </w:r>
    </w:p>
    <w:p w14:paraId="4799D944" w14:textId="77777777" w:rsidR="00783FF6" w:rsidRDefault="00000000">
      <w:pPr>
        <w:pStyle w:val="Heading3"/>
      </w:pPr>
      <w:r>
        <w:rPr>
          <w:color w:val="2C2C2C"/>
        </w:rPr>
        <w:t>English Learners</w:t>
      </w:r>
    </w:p>
    <w:p w14:paraId="7430E90E" w14:textId="77777777" w:rsidR="00783FF6" w:rsidRDefault="00000000">
      <w:r>
        <w:t>Daily conversation with your host family accelerates language skills faster than any classroom. You will speak English from morning to night in real-world situations.</w:t>
      </w:r>
    </w:p>
    <w:p w14:paraId="1369B8BF" w14:textId="77777777" w:rsidR="00783FF6" w:rsidRDefault="00000000">
      <w:pPr>
        <w:pStyle w:val="Heading3"/>
      </w:pPr>
      <w:r>
        <w:rPr>
          <w:color w:val="2C2C2C"/>
        </w:rPr>
        <w:t>First-Time Students</w:t>
      </w:r>
    </w:p>
    <w:p w14:paraId="59E13833" w14:textId="77777777" w:rsidR="00783FF6" w:rsidRDefault="00000000">
      <w:r>
        <w:t>Moving to a new country alone is a challenge. A host family provides structure, vetted guidance, and someone to answer your questions.</w:t>
      </w:r>
    </w:p>
    <w:p w14:paraId="3035DAF0" w14:textId="77777777" w:rsidR="00783FF6" w:rsidRDefault="00000000">
      <w:pPr>
        <w:pStyle w:val="Heading3"/>
      </w:pPr>
      <w:r>
        <w:rPr>
          <w:color w:val="2C2C2C"/>
        </w:rPr>
        <w:t>Students Who Want a Home</w:t>
      </w:r>
    </w:p>
    <w:p w14:paraId="1D1CFDEF" w14:textId="77777777" w:rsidR="00783FF6" w:rsidRDefault="00000000">
      <w:r>
        <w:t>If you want to feel settled rather than just housed, homestay gives you a real home base with a family that genuinely cares.</w:t>
      </w:r>
    </w:p>
    <w:p w14:paraId="7C467E01" w14:textId="77777777" w:rsidR="00783FF6" w:rsidRDefault="00000000">
      <w:pPr>
        <w:pStyle w:val="Heading3"/>
      </w:pPr>
      <w:r>
        <w:rPr>
          <w:color w:val="2C2C2C"/>
        </w:rPr>
        <w:t>Budget-Conscious Students</w:t>
      </w:r>
    </w:p>
    <w:p w14:paraId="375CF7CE" w14:textId="77777777" w:rsidR="00783FF6" w:rsidRDefault="00000000">
      <w:r>
        <w:t>Room, meals, utilities, and WiFi are all included. Compared to renting a private apartment, homestay is a high-value and affordable way to live in the U.S.</w:t>
      </w:r>
    </w:p>
    <w:p w14:paraId="049B7507" w14:textId="77777777" w:rsidR="00783FF6" w:rsidRDefault="00000000">
      <w:pPr>
        <w:pStyle w:val="Heading3"/>
      </w:pPr>
      <w:r>
        <w:rPr>
          <w:color w:val="2C2C2C"/>
        </w:rPr>
        <w:t>Cultural Immersion</w:t>
      </w:r>
    </w:p>
    <w:p w14:paraId="5AE54331" w14:textId="77777777" w:rsidR="00783FF6" w:rsidRDefault="00000000">
      <w:r>
        <w:t>Living with a local is the most authentic way to understand American life and enrich your perspective.</w:t>
      </w:r>
    </w:p>
    <w:p w14:paraId="284F8ABD" w14:textId="77777777" w:rsidR="00783FF6" w:rsidRDefault="00000000">
      <w:pPr>
        <w:pStyle w:val="Heading3"/>
      </w:pPr>
      <w:r>
        <w:rPr>
          <w:color w:val="2C2C2C"/>
        </w:rPr>
        <w:lastRenderedPageBreak/>
        <w:t>Flexible Programs</w:t>
      </w:r>
    </w:p>
    <w:p w14:paraId="0E8A49A2" w14:textId="77777777" w:rsidR="00783FF6" w:rsidRDefault="00000000">
      <w:r>
        <w:t>Whether you are here for four weeks or a full academic year, our availability fits your schedule.</w:t>
      </w:r>
    </w:p>
    <w:p w14:paraId="6A377E93" w14:textId="77777777" w:rsidR="00783FF6" w:rsidRDefault="00783FF6"/>
    <w:p w14:paraId="6DFFCC7A" w14:textId="77777777" w:rsidR="00783FF6" w:rsidRDefault="00000000">
      <w:r>
        <w:rPr>
          <w:b/>
          <w:color w:val="D9A84E"/>
          <w:sz w:val="16"/>
        </w:rPr>
        <w:t>WHAT YOU GET — EVERYTHING INCLUDED</w:t>
      </w:r>
    </w:p>
    <w:p w14:paraId="095466ED" w14:textId="77777777" w:rsidR="00783FF6" w:rsidRDefault="00000000">
      <w:pPr>
        <w:pStyle w:val="Heading2"/>
      </w:pPr>
      <w:r>
        <w:rPr>
          <w:color w:val="2C2C2C"/>
        </w:rPr>
        <w:t>Everything you need, already included</w:t>
      </w:r>
    </w:p>
    <w:p w14:paraId="05FD364B" w14:textId="77777777" w:rsidR="00783FF6" w:rsidRDefault="00000000">
      <w:r>
        <w:t>Every USH homestay placement includes the essentials. We take care of the details so you can focus on your studies and settling in without the stress of logistics.</w:t>
      </w:r>
    </w:p>
    <w:p w14:paraId="5E188475" w14:textId="77777777" w:rsidR="00783FF6" w:rsidRDefault="00000000">
      <w:pPr>
        <w:pStyle w:val="Heading3"/>
      </w:pPr>
      <w:r>
        <w:rPr>
          <w:color w:val="2C2C2C"/>
        </w:rPr>
        <w:t>Private Furnished Bedroom</w:t>
      </w:r>
    </w:p>
    <w:p w14:paraId="6D9E5298" w14:textId="77777777" w:rsidR="00783FF6" w:rsidRDefault="00000000">
      <w:r>
        <w:t>Enjoy your own space to study and rest. Every room includes a bed, desk, and closet to ensure you have a comfortable and productive environment.</w:t>
      </w:r>
    </w:p>
    <w:p w14:paraId="6DD3861B" w14:textId="77777777" w:rsidR="00783FF6" w:rsidRDefault="00000000">
      <w:pPr>
        <w:pStyle w:val="Heading3"/>
      </w:pPr>
      <w:r>
        <w:rPr>
          <w:color w:val="2C2C2C"/>
        </w:rPr>
        <w:t>Meals (Based on Your Plan)</w:t>
      </w:r>
    </w:p>
    <w:p w14:paraId="66CCA16F" w14:textId="77777777" w:rsidR="00783FF6" w:rsidRDefault="00000000">
      <w:r>
        <w:t>Choose the plan that fits your lifestyle. Our Full Board option provides a daily continental breakfast and dinner at home. While dinner is often a shared experience, it is also a time for flexibility as you and your host navigate your daily schedules.</w:t>
      </w:r>
    </w:p>
    <w:p w14:paraId="535A0141" w14:textId="77777777" w:rsidR="00783FF6" w:rsidRDefault="00000000">
      <w:pPr>
        <w:pStyle w:val="Heading3"/>
      </w:pPr>
      <w:r>
        <w:rPr>
          <w:color w:val="2C2C2C"/>
        </w:rPr>
        <w:t>WiFi Access</w:t>
      </w:r>
    </w:p>
    <w:p w14:paraId="3EEF03F6" w14:textId="77777777" w:rsidR="00783FF6" w:rsidRDefault="00000000">
      <w:r>
        <w:t>Internet access is included in every home. It is essential for your studies, video calls with family, and staying connected to what matters.</w:t>
      </w:r>
    </w:p>
    <w:p w14:paraId="7277DD0A" w14:textId="77777777" w:rsidR="00783FF6" w:rsidRDefault="00000000">
      <w:pPr>
        <w:pStyle w:val="Heading3"/>
      </w:pPr>
      <w:r>
        <w:rPr>
          <w:color w:val="2C2C2C"/>
        </w:rPr>
        <w:t>USH Support Team</w:t>
      </w:r>
    </w:p>
    <w:p w14:paraId="7B67BF51" w14:textId="77777777" w:rsidR="00783FF6" w:rsidRDefault="00000000">
      <w:r>
        <w:t>Our team is available Monday through Friday, 9am–5pm PST to help you. Whether you have questions or wish to request a program extension, we provide dedicated and personalized human support.</w:t>
      </w:r>
    </w:p>
    <w:p w14:paraId="56237BD6" w14:textId="77777777" w:rsidR="00783FF6" w:rsidRDefault="00000000">
      <w:pPr>
        <w:pStyle w:val="Heading3"/>
      </w:pPr>
      <w:r>
        <w:rPr>
          <w:color w:val="2C2C2C"/>
        </w:rPr>
        <w:t>Verified, Inspected Home</w:t>
      </w:r>
    </w:p>
    <w:p w14:paraId="2A52B2DC" w14:textId="77777777" w:rsidR="00783FF6" w:rsidRDefault="00000000">
      <w:r>
        <w:t>Every residence in our network passes a rigorous in-person inspection during the host approval process. We verify the environment, comfort, and host household to ensure it meets the USH standard of excellence.</w:t>
      </w:r>
    </w:p>
    <w:p w14:paraId="41A46DE6" w14:textId="77777777" w:rsidR="00783FF6" w:rsidRDefault="00783FF6"/>
    <w:p w14:paraId="5C18F170" w14:textId="77777777" w:rsidR="00783FF6" w:rsidRDefault="00000000">
      <w:r>
        <w:rPr>
          <w:b/>
          <w:color w:val="D9A84E"/>
          <w:sz w:val="16"/>
        </w:rPr>
        <w:t>MEAL PLANS</w:t>
      </w:r>
    </w:p>
    <w:p w14:paraId="43F32A35" w14:textId="77777777" w:rsidR="00783FF6" w:rsidRDefault="00000000">
      <w:pPr>
        <w:pStyle w:val="Heading2"/>
      </w:pPr>
      <w:r>
        <w:rPr>
          <w:color w:val="2C2C2C"/>
        </w:rPr>
        <w:t>Choose your meal plan</w:t>
      </w:r>
    </w:p>
    <w:p w14:paraId="62A708E5" w14:textId="77777777" w:rsidR="00783FF6" w:rsidRDefault="00000000">
      <w:r>
        <w:t>Select the option that fits your lifestyle and budget. All plans include your private room, utilities, and access to a vetted home environment.</w:t>
      </w:r>
    </w:p>
    <w:p w14:paraId="3D0D2AA2" w14:textId="77777777" w:rsidR="00783FF6" w:rsidRDefault="00000000">
      <w:pPr>
        <w:pStyle w:val="Heading3"/>
      </w:pPr>
      <w:r>
        <w:rPr>
          <w:color w:val="2C2C2C"/>
        </w:rPr>
        <w:t>Bed &amp; Breakfast — Most Flexible</w:t>
      </w:r>
    </w:p>
    <w:p w14:paraId="3D2962D7" w14:textId="77777777" w:rsidR="00783FF6" w:rsidRDefault="00000000">
      <w:r>
        <w:t>Enjoy a continental breakfast each morning. This plan allows you to handle your own lunch and dinner, making it ideal for students with busy schedules.</w:t>
      </w:r>
    </w:p>
    <w:p w14:paraId="77C1B1B6" w14:textId="77777777" w:rsidR="00783FF6" w:rsidRDefault="00000000">
      <w:pPr>
        <w:pStyle w:val="ListBullet"/>
      </w:pPr>
      <w:r>
        <w:t>Breakfast daily</w:t>
      </w:r>
    </w:p>
    <w:p w14:paraId="5CCB8AA0" w14:textId="77777777" w:rsidR="00783FF6" w:rsidRDefault="00000000">
      <w:pPr>
        <w:pStyle w:val="ListBullet"/>
      </w:pPr>
      <w:r>
        <w:lastRenderedPageBreak/>
        <w:t>Lunch not included</w:t>
      </w:r>
    </w:p>
    <w:p w14:paraId="0792118B" w14:textId="77777777" w:rsidR="00783FF6" w:rsidRDefault="00000000">
      <w:pPr>
        <w:pStyle w:val="ListBullet"/>
      </w:pPr>
      <w:r>
        <w:t>Dinner not included</w:t>
      </w:r>
    </w:p>
    <w:p w14:paraId="09B7A6D0" w14:textId="77777777" w:rsidR="00783FF6" w:rsidRDefault="00000000">
      <w:pPr>
        <w:pStyle w:val="ListBullet"/>
      </w:pPr>
      <w:r>
        <w:t>Shared kitchen access</w:t>
      </w:r>
    </w:p>
    <w:p w14:paraId="65873E92" w14:textId="77777777" w:rsidR="00783FF6" w:rsidRDefault="00000000">
      <w:r>
        <w:t>Note: Kitchen access varies by home.</w:t>
      </w:r>
    </w:p>
    <w:p w14:paraId="10784C0C" w14:textId="77777777" w:rsidR="00783FF6" w:rsidRDefault="00000000">
      <w:pPr>
        <w:pStyle w:val="Heading3"/>
      </w:pPr>
      <w:r>
        <w:rPr>
          <w:color w:val="2C2C2C"/>
        </w:rPr>
        <w:t>Full Board — Most Popular / Best Value</w:t>
      </w:r>
    </w:p>
    <w:p w14:paraId="720A1623" w14:textId="77777777" w:rsidR="00783FF6" w:rsidRDefault="00000000">
      <w:r>
        <w:t>Breakfast and dinner provided daily. Shared mealtimes are where the real cultural exchange and English practice happen, offering a true sense of home.</w:t>
      </w:r>
    </w:p>
    <w:p w14:paraId="08003C3F" w14:textId="77777777" w:rsidR="00783FF6" w:rsidRDefault="00000000">
      <w:pPr>
        <w:pStyle w:val="ListBullet"/>
      </w:pPr>
      <w:r>
        <w:t>Breakfast daily</w:t>
      </w:r>
    </w:p>
    <w:p w14:paraId="0C13F636" w14:textId="77777777" w:rsidR="00783FF6" w:rsidRDefault="00000000">
      <w:pPr>
        <w:pStyle w:val="ListBullet"/>
      </w:pPr>
      <w:r>
        <w:t>Lunch not included</w:t>
      </w:r>
    </w:p>
    <w:p w14:paraId="74D9275E" w14:textId="77777777" w:rsidR="00783FF6" w:rsidRDefault="00000000">
      <w:pPr>
        <w:pStyle w:val="ListBullet"/>
      </w:pPr>
      <w:r>
        <w:t>Dinner daily</w:t>
      </w:r>
    </w:p>
    <w:p w14:paraId="49C8325D" w14:textId="77777777" w:rsidR="00783FF6" w:rsidRDefault="00000000">
      <w:pPr>
        <w:pStyle w:val="ListBullet"/>
      </w:pPr>
      <w:r>
        <w:t>Shared kitchen access</w:t>
      </w:r>
    </w:p>
    <w:p w14:paraId="2041054F" w14:textId="77777777" w:rsidR="00783FF6" w:rsidRDefault="00000000">
      <w:r>
        <w:t>Note: Kitchen access varies by home.</w:t>
      </w:r>
    </w:p>
    <w:p w14:paraId="79757446" w14:textId="77777777" w:rsidR="00783FF6" w:rsidRDefault="00000000">
      <w:pPr>
        <w:pStyle w:val="Heading3"/>
      </w:pPr>
      <w:r>
        <w:rPr>
          <w:color w:val="2C2C2C"/>
        </w:rPr>
        <w:t>Room Only — Self-Catering</w:t>
      </w:r>
    </w:p>
    <w:p w14:paraId="29FA93B2" w14:textId="77777777" w:rsidR="00783FF6" w:rsidRDefault="00000000">
      <w:r>
        <w:t>Your room and all utilities are included. You handle your own meals entirely, which is best for students who prefer full independence or have specific dietary needs.</w:t>
      </w:r>
    </w:p>
    <w:p w14:paraId="0D00EDA8" w14:textId="77777777" w:rsidR="00783FF6" w:rsidRDefault="00000000">
      <w:pPr>
        <w:pStyle w:val="ListBullet"/>
      </w:pPr>
      <w:r>
        <w:t>No meals included</w:t>
      </w:r>
    </w:p>
    <w:p w14:paraId="77A9FF46" w14:textId="77777777" w:rsidR="00783FF6" w:rsidRDefault="00000000">
      <w:pPr>
        <w:pStyle w:val="ListBullet"/>
      </w:pPr>
      <w:r>
        <w:t>Shared kitchen access</w:t>
      </w:r>
    </w:p>
    <w:p w14:paraId="4FB317F1" w14:textId="77777777" w:rsidR="00783FF6" w:rsidRDefault="00000000">
      <w:pPr>
        <w:pStyle w:val="ListBullet"/>
      </w:pPr>
      <w:r>
        <w:t>Most affordable option</w:t>
      </w:r>
    </w:p>
    <w:p w14:paraId="24AA479A" w14:textId="77777777" w:rsidR="00783FF6" w:rsidRDefault="00000000">
      <w:pPr>
        <w:pStyle w:val="ListBullet"/>
      </w:pPr>
      <w:r>
        <w:t>Full independence</w:t>
      </w:r>
    </w:p>
    <w:p w14:paraId="3389AAA0" w14:textId="77777777" w:rsidR="00783FF6" w:rsidRDefault="00000000">
      <w:r>
        <w:t>Note: Kitchen access varies by home.</w:t>
      </w:r>
    </w:p>
    <w:p w14:paraId="43638122" w14:textId="77777777" w:rsidR="00783FF6" w:rsidRDefault="00783FF6"/>
    <w:p w14:paraId="5B5DDA5B" w14:textId="77777777" w:rsidR="00783FF6" w:rsidRDefault="00000000">
      <w:r>
        <w:rPr>
          <w:b/>
          <w:color w:val="D9A84E"/>
          <w:sz w:val="16"/>
        </w:rPr>
        <w:t>BATHROOM OPTIONS</w:t>
      </w:r>
    </w:p>
    <w:p w14:paraId="3A8EA934" w14:textId="77777777" w:rsidR="00783FF6" w:rsidRDefault="00000000">
      <w:pPr>
        <w:pStyle w:val="Heading2"/>
      </w:pPr>
      <w:r>
        <w:rPr>
          <w:color w:val="2C2C2C"/>
        </w:rPr>
        <w:t>Bathroom options</w:t>
      </w:r>
    </w:p>
    <w:p w14:paraId="0DFE090F" w14:textId="77777777" w:rsidR="00783FF6" w:rsidRDefault="00000000">
      <w:r>
        <w:t>All rooms are private and furnished. Choose the bathroom arrangement that works for you.</w:t>
      </w:r>
    </w:p>
    <w:p w14:paraId="65AE3DC4" w14:textId="77777777" w:rsidR="00783FF6" w:rsidRDefault="00000000">
      <w:pPr>
        <w:pStyle w:val="Heading3"/>
      </w:pPr>
      <w:r>
        <w:rPr>
          <w:color w:val="2C2C2C"/>
        </w:rPr>
        <w:t>Shared Bathroom</w:t>
      </w:r>
    </w:p>
    <w:p w14:paraId="688486AE" w14:textId="77777777" w:rsidR="00783FF6" w:rsidRDefault="00000000">
      <w:r>
        <w:t>You share the bathroom with other members of the household. This is our most common arrangement and is included in all base pricing. We encourage a shared commitment to cleanliness and a respectful routine that coordinates with everyone's daily schedule.</w:t>
      </w:r>
    </w:p>
    <w:p w14:paraId="3F2FB26E" w14:textId="77777777" w:rsidR="00783FF6" w:rsidRDefault="00000000">
      <w:pPr>
        <w:pStyle w:val="ListBullet"/>
      </w:pPr>
      <w:r>
        <w:t>Standard pricing</w:t>
      </w:r>
    </w:p>
    <w:p w14:paraId="23DCEB0C" w14:textId="77777777" w:rsidR="00783FF6" w:rsidRDefault="00000000">
      <w:pPr>
        <w:pStyle w:val="ListBullet"/>
      </w:pPr>
      <w:r>
        <w:t>Shared with household</w:t>
      </w:r>
    </w:p>
    <w:p w14:paraId="6D31F0F7" w14:textId="77777777" w:rsidR="00783FF6" w:rsidRDefault="00000000">
      <w:pPr>
        <w:pStyle w:val="ListBullet"/>
      </w:pPr>
      <w:r>
        <w:t>Most availability</w:t>
      </w:r>
    </w:p>
    <w:p w14:paraId="2FF62A1E" w14:textId="77777777" w:rsidR="00783FF6" w:rsidRDefault="00000000">
      <w:pPr>
        <w:pStyle w:val="Heading3"/>
      </w:pPr>
      <w:r>
        <w:rPr>
          <w:color w:val="2C2C2C"/>
        </w:rPr>
        <w:lastRenderedPageBreak/>
        <w:t>Private Bathroom</w:t>
      </w:r>
    </w:p>
    <w:p w14:paraId="11BA9A71" w14:textId="77777777" w:rsidR="00783FF6" w:rsidRDefault="00000000">
      <w:r>
        <w:t>Enjoy your own dedicated bathroom, either en-suite or reserved exclusively for your use. This premium option is available at select host homes for an additional fee. Please request this preference on your application so we can check availability for your stay.</w:t>
      </w:r>
    </w:p>
    <w:p w14:paraId="3EC396DA" w14:textId="77777777" w:rsidR="00783FF6" w:rsidRDefault="00000000">
      <w:pPr>
        <w:pStyle w:val="ListBullet"/>
      </w:pPr>
      <w:r>
        <w:t>Additional fee applies</w:t>
      </w:r>
    </w:p>
    <w:p w14:paraId="707EECB4" w14:textId="77777777" w:rsidR="00783FF6" w:rsidRDefault="00000000">
      <w:pPr>
        <w:pStyle w:val="ListBullet"/>
      </w:pPr>
      <w:r>
        <w:t>Full privacy</w:t>
      </w:r>
    </w:p>
    <w:p w14:paraId="504BA87B" w14:textId="77777777" w:rsidR="00783FF6" w:rsidRDefault="00000000">
      <w:pPr>
        <w:pStyle w:val="ListBullet"/>
      </w:pPr>
      <w:r>
        <w:t>Select availability</w:t>
      </w:r>
    </w:p>
    <w:p w14:paraId="018B5087" w14:textId="77777777" w:rsidR="00783FF6" w:rsidRDefault="00783FF6"/>
    <w:p w14:paraId="589CF65A" w14:textId="77777777" w:rsidR="00783FF6" w:rsidRDefault="00000000">
      <w:r>
        <w:rPr>
          <w:b/>
          <w:color w:val="D9A84E"/>
          <w:sz w:val="16"/>
        </w:rPr>
        <w:t>A TYPICAL DAY</w:t>
      </w:r>
    </w:p>
    <w:p w14:paraId="18A3B417" w14:textId="77777777" w:rsidR="00783FF6" w:rsidRDefault="00000000">
      <w:pPr>
        <w:pStyle w:val="Heading2"/>
      </w:pPr>
      <w:r>
        <w:rPr>
          <w:color w:val="2C2C2C"/>
        </w:rPr>
        <w:t>What daily life looks like</w:t>
      </w:r>
    </w:p>
    <w:p w14:paraId="5B4089AE" w14:textId="77777777" w:rsidR="00783FF6" w:rsidRDefault="00000000">
      <w:pPr>
        <w:pStyle w:val="Heading3"/>
      </w:pPr>
      <w:r>
        <w:rPr>
          <w:color w:val="2C2C2C"/>
        </w:rPr>
        <w:t>Morning: A Fresh Start</w:t>
      </w:r>
    </w:p>
    <w:p w14:paraId="55EEC24F" w14:textId="77777777" w:rsidR="00783FF6" w:rsidRDefault="00000000">
      <w:r>
        <w:t>Enjoy a continental breakfast where you can prepare your own meal. Chat with your host, share your plans for the day, and practice your English in a relaxed setting.</w:t>
      </w:r>
    </w:p>
    <w:p w14:paraId="43A13255" w14:textId="77777777" w:rsidR="00783FF6" w:rsidRDefault="00000000">
      <w:pPr>
        <w:pStyle w:val="Heading3"/>
      </w:pPr>
      <w:r>
        <w:rPr>
          <w:color w:val="2C2C2C"/>
        </w:rPr>
        <w:t>Navigating the City</w:t>
      </w:r>
    </w:p>
    <w:p w14:paraId="1A14B45B" w14:textId="77777777" w:rsidR="00783FF6" w:rsidRDefault="00000000">
      <w:r>
        <w:t>Take public transportation to school or university. Use apps like Google Maps to check schedules and navigate your route with ease. We ensure your placement makes geographic sense for your program.</w:t>
      </w:r>
    </w:p>
    <w:p w14:paraId="2757D9DB" w14:textId="77777777" w:rsidR="00783FF6" w:rsidRDefault="00000000">
      <w:pPr>
        <w:pStyle w:val="Heading3"/>
      </w:pPr>
      <w:r>
        <w:rPr>
          <w:color w:val="2C2C2C"/>
        </w:rPr>
        <w:t>Your School Day</w:t>
      </w:r>
    </w:p>
    <w:p w14:paraId="704D7561" w14:textId="77777777" w:rsidR="00783FF6" w:rsidRDefault="00000000">
      <w:r>
        <w:t>Spend the day at school, in the library, or connecting with friends. This is your time to focus on your studies and immerse yourself in campus life. Your host home remains your peaceful home base.</w:t>
      </w:r>
    </w:p>
    <w:p w14:paraId="669D0DBC" w14:textId="77777777" w:rsidR="00783FF6" w:rsidRDefault="00000000">
      <w:pPr>
        <w:pStyle w:val="Heading3"/>
      </w:pPr>
      <w:r>
        <w:rPr>
          <w:color w:val="2C2C2C"/>
        </w:rPr>
        <w:t>Dinner Together (Full Board)</w:t>
      </w:r>
    </w:p>
    <w:p w14:paraId="3224DD1C" w14:textId="77777777" w:rsidR="00783FF6" w:rsidRDefault="00000000">
      <w:r>
        <w:t>Enjoy a home-cooked dinner with your family. If you plan to return late or skip dinner, please inform your host in advance. This simple courtesy helps maintain a respectful and organized household.</w:t>
      </w:r>
    </w:p>
    <w:p w14:paraId="4B433FA8" w14:textId="77777777" w:rsidR="00783FF6" w:rsidRDefault="00000000">
      <w:pPr>
        <w:pStyle w:val="Heading3"/>
      </w:pPr>
      <w:r>
        <w:rPr>
          <w:color w:val="2C2C2C"/>
        </w:rPr>
        <w:t>Evening Wind-Down</w:t>
      </w:r>
    </w:p>
    <w:p w14:paraId="6DEDEA9E" w14:textId="77777777" w:rsidR="00783FF6" w:rsidRDefault="00000000">
      <w:r>
        <w:t>Enjoy your privacy and focus on your homework. Your private room is a dedicated space to decompress, video call family, or just rest. You have full privacy whenever you need it to ensure a restful and productive stay.</w:t>
      </w:r>
    </w:p>
    <w:p w14:paraId="5B4EA064" w14:textId="77777777" w:rsidR="00783FF6" w:rsidRDefault="00783FF6"/>
    <w:p w14:paraId="726BF2DE" w14:textId="77777777" w:rsidR="00783FF6" w:rsidRDefault="00000000">
      <w:r>
        <w:rPr>
          <w:b/>
          <w:color w:val="D9A84E"/>
          <w:sz w:val="16"/>
        </w:rPr>
        <w:t>HOMESTAY FAQS</w:t>
      </w:r>
    </w:p>
    <w:p w14:paraId="325126FC" w14:textId="77777777" w:rsidR="00783FF6" w:rsidRDefault="00000000">
      <w:pPr>
        <w:pStyle w:val="Heading2"/>
      </w:pPr>
      <w:r>
        <w:rPr>
          <w:color w:val="2C2C2C"/>
        </w:rPr>
        <w:t>Common Questions</w:t>
      </w:r>
    </w:p>
    <w:p w14:paraId="6E516072" w14:textId="77777777" w:rsidR="00783FF6" w:rsidRDefault="00000000">
      <w:pPr>
        <w:pStyle w:val="Heading3"/>
      </w:pPr>
      <w:r>
        <w:rPr>
          <w:color w:val="2C2C2C"/>
        </w:rPr>
        <w:t>What types of families can I be placed with?</w:t>
      </w:r>
    </w:p>
    <w:p w14:paraId="42EDD985" w14:textId="77777777" w:rsidR="00783FF6" w:rsidRDefault="00000000">
      <w:r>
        <w:t xml:space="preserve">USH host families come in all shapes and sizes: couples, families with children, single adults, and retirees. All live in houses, apartments, or condos across our service areas. What they all have in </w:t>
      </w:r>
      <w:r>
        <w:lastRenderedPageBreak/>
        <w:t>common: they have been personally verified by our team and genuinely enjoy hosting international students.</w:t>
      </w:r>
    </w:p>
    <w:p w14:paraId="39BE9091" w14:textId="77777777" w:rsidR="00783FF6" w:rsidRDefault="00000000">
      <w:pPr>
        <w:pStyle w:val="Heading3"/>
      </w:pPr>
      <w:r>
        <w:rPr>
          <w:color w:val="2C2C2C"/>
        </w:rPr>
        <w:t>Can I request a specific type of host family?</w:t>
      </w:r>
    </w:p>
    <w:p w14:paraId="5EBCEEEE" w14:textId="77777777" w:rsidR="00783FF6" w:rsidRDefault="00000000">
      <w:r>
        <w:t>Yes. You can share your preferences on your application. While we cannot guarantee every request, we do our best to match you based on host availability. Every placement is personally reviewed by a member of our team to ensure a thoughtful match.</w:t>
      </w:r>
    </w:p>
    <w:p w14:paraId="1126FBA7" w14:textId="77777777" w:rsidR="00783FF6" w:rsidRDefault="00000000">
      <w:pPr>
        <w:pStyle w:val="Heading3"/>
      </w:pPr>
      <w:r>
        <w:rPr>
          <w:color w:val="2C2C2C"/>
        </w:rPr>
        <w:t>How are host families screened?</w:t>
      </w:r>
    </w:p>
    <w:p w14:paraId="1F90EB52" w14:textId="77777777" w:rsidR="00783FF6" w:rsidRDefault="00000000">
      <w:r>
        <w:t>Every host family passes a 98-point in-person inspection. A USH team member physically visits the home, meets the family, and inspects the student's room to verify our comfort and quality standards. The host completes a background check as part of our vetting process. We visit every home, no exceptions.</w:t>
      </w:r>
    </w:p>
    <w:p w14:paraId="15A05E5E" w14:textId="77777777" w:rsidR="00783FF6" w:rsidRDefault="00000000">
      <w:pPr>
        <w:pStyle w:val="Heading3"/>
      </w:pPr>
      <w:r>
        <w:rPr>
          <w:color w:val="2C2C2C"/>
        </w:rPr>
        <w:t>What if I'm not comfortable with my host family?</w:t>
      </w:r>
    </w:p>
    <w:p w14:paraId="4450EAC1" w14:textId="77777777" w:rsidR="00783FF6" w:rsidRDefault="00000000">
      <w:r>
        <w:t>Please contact our team so we can understand the situation. Often, we can help with simple adjustments to improve your stay. If we determine the placement is not the right fit, we will begin working on a new homestay for you. Your well-being is our priority.</w:t>
      </w:r>
    </w:p>
    <w:p w14:paraId="6F4AC733" w14:textId="77777777" w:rsidR="00783FF6" w:rsidRDefault="00000000">
      <w:pPr>
        <w:pStyle w:val="Heading3"/>
      </w:pPr>
      <w:r>
        <w:rPr>
          <w:color w:val="2C2C2C"/>
        </w:rPr>
        <w:t>What payments are required to book a homestay?</w:t>
      </w:r>
    </w:p>
    <w:p w14:paraId="22C8EE9C" w14:textId="77777777" w:rsidR="00783FF6" w:rsidRDefault="00000000">
      <w:r>
        <w:t>To book your stay and start the matching process, an application fee and a deposit are required when you submit your application. After your match is confirmed, our team will send an invoice for your housing fees.</w:t>
      </w:r>
    </w:p>
    <w:p w14:paraId="11768C8C" w14:textId="77777777" w:rsidR="00783FF6" w:rsidRDefault="00000000">
      <w:pPr>
        <w:pStyle w:val="Heading3"/>
      </w:pPr>
      <w:r>
        <w:rPr>
          <w:color w:val="2C2C2C"/>
        </w:rPr>
        <w:t>Can I stay for just a few weeks?</w:t>
      </w:r>
    </w:p>
    <w:p w14:paraId="0BFAA157" w14:textId="77777777" w:rsidR="00783FF6" w:rsidRDefault="00000000">
      <w:r>
        <w:t>Yes. We offer placements from short-term programs (a few weeks) all the way through full academic years. Minimum stay requirements may apply depending on availability and program type. Let us know your dates when you apply.</w:t>
      </w:r>
    </w:p>
    <w:p w14:paraId="290C4F36" w14:textId="77777777" w:rsidR="00783FF6" w:rsidRDefault="00783FF6"/>
    <w:p w14:paraId="5847A4D4" w14:textId="77777777" w:rsidR="00783FF6" w:rsidRDefault="00000000">
      <w:r>
        <w:rPr>
          <w:b/>
          <w:color w:val="D9A84E"/>
          <w:sz w:val="16"/>
        </w:rPr>
        <w:t>CALL TO ACTION</w:t>
      </w:r>
    </w:p>
    <w:p w14:paraId="4F8B4D87" w14:textId="77777777" w:rsidR="00783FF6" w:rsidRDefault="00000000">
      <w:r>
        <w:t>Apply today and start your journey. Our team will hand-match you with the right host family near your school. Most students are placed with a personally verified host.</w:t>
      </w:r>
    </w:p>
    <w:p w14:paraId="2E2A1F31" w14:textId="77777777" w:rsidR="00783FF6" w:rsidRDefault="00000000">
      <w:r>
        <w:br w:type="page"/>
      </w:r>
    </w:p>
    <w:p w14:paraId="20FB6AE7" w14:textId="77777777" w:rsidR="00783FF6" w:rsidRDefault="00000000">
      <w:pPr>
        <w:pStyle w:val="Heading1"/>
      </w:pPr>
      <w:r>
        <w:rPr>
          <w:color w:val="2C2C2C"/>
        </w:rPr>
        <w:lastRenderedPageBreak/>
        <w:t>Partners Page</w:t>
      </w:r>
    </w:p>
    <w:p w14:paraId="6840DA0F" w14:textId="77777777" w:rsidR="00783FF6" w:rsidRDefault="00783FF6"/>
    <w:p w14:paraId="1AFA6FDB" w14:textId="77777777" w:rsidR="00783FF6" w:rsidRDefault="00000000">
      <w:r>
        <w:rPr>
          <w:b/>
          <w:color w:val="D9A84E"/>
          <w:sz w:val="16"/>
        </w:rPr>
        <w:t>HERO</w:t>
      </w:r>
    </w:p>
    <w:p w14:paraId="14A1E872" w14:textId="77777777" w:rsidR="00783FF6" w:rsidRDefault="00000000">
      <w:pPr>
        <w:pStyle w:val="Heading2"/>
      </w:pPr>
      <w:r>
        <w:rPr>
          <w:color w:val="2C2C2C"/>
        </w:rPr>
        <w:t>Focus on what you do best; we'll handle the rest.</w:t>
      </w:r>
    </w:p>
    <w:p w14:paraId="225F269F" w14:textId="77777777" w:rsidR="00783FF6" w:rsidRDefault="00000000">
      <w:r>
        <w:t>For over 27 years, USH has been the premier choice for institutions and agencies seeking reliable, high-quality housing solutions for international students in the United States.</w:t>
      </w:r>
    </w:p>
    <w:p w14:paraId="375966FF" w14:textId="77777777" w:rsidR="00783FF6" w:rsidRDefault="00783FF6"/>
    <w:p w14:paraId="7BD1182E" w14:textId="77777777" w:rsidR="00783FF6" w:rsidRDefault="00000000">
      <w:r>
        <w:rPr>
          <w:b/>
          <w:color w:val="D9A84E"/>
          <w:sz w:val="16"/>
        </w:rPr>
        <w:t>FOR U.S. SCHOOLS &amp; COLLEGES</w:t>
      </w:r>
    </w:p>
    <w:p w14:paraId="1F998ADC" w14:textId="77777777" w:rsidR="00783FF6" w:rsidRDefault="00000000">
      <w:pPr>
        <w:pStyle w:val="Heading2"/>
      </w:pPr>
      <w:r>
        <w:rPr>
          <w:color w:val="2C2C2C"/>
        </w:rPr>
        <w:t>An extension of your student support team</w:t>
      </w:r>
    </w:p>
    <w:p w14:paraId="6070CDD8" w14:textId="77777777" w:rsidR="00783FF6" w:rsidRDefault="00000000">
      <w:r>
        <w:t>At USH, we understand that a student's success begins with feeling at home. We partner with leading institutions to provide a supportive, high-quality environment that allows students to thrive during their academic journey.</w:t>
      </w:r>
    </w:p>
    <w:p w14:paraId="6295D2F3" w14:textId="77777777" w:rsidR="00783FF6" w:rsidRDefault="00000000">
      <w:pPr>
        <w:pStyle w:val="Heading3"/>
      </w:pPr>
      <w:r>
        <w:rPr>
          <w:color w:val="2C2C2C"/>
        </w:rPr>
        <w:t>Housing Solutions</w:t>
      </w:r>
    </w:p>
    <w:p w14:paraId="28CA9B4E" w14:textId="77777777" w:rsidR="00783FF6" w:rsidRDefault="00000000">
      <w:r>
        <w:t>We provide tailored homestay options for individual students and custom groups designed to meet specific institutional needs.</w:t>
      </w:r>
    </w:p>
    <w:p w14:paraId="7FB4CFCE" w14:textId="77777777" w:rsidR="00783FF6" w:rsidRDefault="00000000">
      <w:pPr>
        <w:pStyle w:val="Heading3"/>
      </w:pPr>
      <w:r>
        <w:rPr>
          <w:color w:val="2C2C2C"/>
        </w:rPr>
        <w:t>Direct Coordination</w:t>
      </w:r>
    </w:p>
    <w:p w14:paraId="5695152F" w14:textId="77777777" w:rsidR="00783FF6" w:rsidRDefault="00000000">
      <w:r>
        <w:t>A single point of contact ensures fast, clear communication and seamless coordination between your staff and our team.</w:t>
      </w:r>
    </w:p>
    <w:p w14:paraId="305A95F3" w14:textId="77777777" w:rsidR="00783FF6" w:rsidRDefault="00000000">
      <w:pPr>
        <w:pStyle w:val="Heading3"/>
      </w:pPr>
      <w:r>
        <w:rPr>
          <w:color w:val="2C2C2C"/>
        </w:rPr>
        <w:t>The USH Quality Standard</w:t>
      </w:r>
    </w:p>
    <w:p w14:paraId="1E375802" w14:textId="77777777" w:rsidR="00783FF6" w:rsidRDefault="00000000">
      <w:r>
        <w:t>Our team personally conducts home visits, interviews every host, and inspects each room to ensure our high-quality benchmarks are met.</w:t>
      </w:r>
    </w:p>
    <w:p w14:paraId="4C37F834" w14:textId="77777777" w:rsidR="00783FF6" w:rsidRDefault="00000000">
      <w:pPr>
        <w:pStyle w:val="Heading3"/>
      </w:pPr>
      <w:r>
        <w:rPr>
          <w:color w:val="2C2C2C"/>
        </w:rPr>
        <w:t>End-to-End Support</w:t>
      </w:r>
    </w:p>
    <w:p w14:paraId="1A39B491" w14:textId="77777777" w:rsidR="00783FF6" w:rsidRDefault="00000000">
      <w:r>
        <w:t>We provide professional guidance from the initial application through the entire duration of the stay, ensuring students feel supported every step of the way.</w:t>
      </w:r>
    </w:p>
    <w:p w14:paraId="32D0D1B4" w14:textId="77777777" w:rsidR="00783FF6" w:rsidRDefault="00783FF6"/>
    <w:p w14:paraId="1009B49E" w14:textId="77777777" w:rsidR="00783FF6" w:rsidRDefault="00000000">
      <w:r>
        <w:rPr>
          <w:b/>
          <w:color w:val="D9A84E"/>
          <w:sz w:val="16"/>
        </w:rPr>
        <w:t>FOR OVERSEAS AGENTS</w:t>
      </w:r>
    </w:p>
    <w:p w14:paraId="5F62DD26" w14:textId="77777777" w:rsidR="00783FF6" w:rsidRDefault="00000000">
      <w:pPr>
        <w:pStyle w:val="Heading2"/>
      </w:pPr>
      <w:r>
        <w:rPr>
          <w:color w:val="2C2C2C"/>
        </w:rPr>
        <w:t>Your trusted housing provider in the United States</w:t>
      </w:r>
    </w:p>
    <w:p w14:paraId="6ECAED25" w14:textId="77777777" w:rsidR="00783FF6" w:rsidRDefault="00000000">
      <w:r>
        <w:t>We act as your local representatives in the U.S., ensuring your students are well supported from the moment they arrive through the end of their stay.</w:t>
      </w:r>
    </w:p>
    <w:p w14:paraId="79F88552" w14:textId="77777777" w:rsidR="00783FF6" w:rsidRDefault="00000000">
      <w:pPr>
        <w:pStyle w:val="Heading3"/>
      </w:pPr>
      <w:r>
        <w:rPr>
          <w:color w:val="2C2C2C"/>
        </w:rPr>
        <w:t>Full-Service Placement</w:t>
      </w:r>
    </w:p>
    <w:p w14:paraId="4E1F95BF" w14:textId="77777777" w:rsidR="00783FF6" w:rsidRDefault="00000000">
      <w:r>
        <w:t>Our team manages the entire matching process, pairing each student with a host family based on their unique preferences.</w:t>
      </w:r>
    </w:p>
    <w:p w14:paraId="2CC09D13" w14:textId="77777777" w:rsidR="00783FF6" w:rsidRDefault="00000000">
      <w:pPr>
        <w:pStyle w:val="Heading3"/>
      </w:pPr>
      <w:r>
        <w:rPr>
          <w:color w:val="2C2C2C"/>
        </w:rPr>
        <w:lastRenderedPageBreak/>
        <w:t>The USH Quality Standard</w:t>
      </w:r>
    </w:p>
    <w:p w14:paraId="7456AFD3" w14:textId="77777777" w:rsidR="00783FF6" w:rsidRDefault="00000000">
      <w:r>
        <w:t>We personally conduct home visits, interview every host, and inspect each room to ensure every placement meets our quality standards.</w:t>
      </w:r>
    </w:p>
    <w:p w14:paraId="3CA42E42" w14:textId="77777777" w:rsidR="00783FF6" w:rsidRDefault="00000000">
      <w:pPr>
        <w:pStyle w:val="Heading3"/>
      </w:pPr>
      <w:r>
        <w:rPr>
          <w:color w:val="2C2C2C"/>
        </w:rPr>
        <w:t>Upfront &amp; Online Pricing</w:t>
      </w:r>
    </w:p>
    <w:p w14:paraId="018F7684" w14:textId="77777777" w:rsidR="00783FF6" w:rsidRDefault="00000000">
      <w:r>
        <w:t>Our pricing is fully transparent and available on our website. With no "request a quote" delays, you can provide your students with accurate costs and total peace of mind instantly.</w:t>
      </w:r>
    </w:p>
    <w:p w14:paraId="77C265F0" w14:textId="77777777" w:rsidR="00783FF6" w:rsidRDefault="00000000">
      <w:pPr>
        <w:pStyle w:val="Heading3"/>
      </w:pPr>
      <w:r>
        <w:rPr>
          <w:color w:val="2C2C2C"/>
        </w:rPr>
        <w:t>Exclusive Partner Program</w:t>
      </w:r>
    </w:p>
    <w:p w14:paraId="77CDAD09" w14:textId="77777777" w:rsidR="00783FF6" w:rsidRDefault="00000000">
      <w:r>
        <w:t>Our program offers competitive commissions and specialized benefits for consistent agency partners. Joining our preferred group ensures priority coordination and dedicated support.</w:t>
      </w:r>
    </w:p>
    <w:p w14:paraId="28741973" w14:textId="77777777" w:rsidR="00783FF6" w:rsidRDefault="00783FF6"/>
    <w:p w14:paraId="090108E7" w14:textId="77777777" w:rsidR="00783FF6" w:rsidRDefault="00000000">
      <w:r>
        <w:rPr>
          <w:b/>
          <w:color w:val="D9A84E"/>
          <w:sz w:val="16"/>
        </w:rPr>
        <w:t>HOMESTAYMATCH</w:t>
      </w:r>
    </w:p>
    <w:p w14:paraId="07BF3B45" w14:textId="77777777" w:rsidR="00783FF6" w:rsidRDefault="00000000">
      <w:pPr>
        <w:pStyle w:val="Heading2"/>
      </w:pPr>
      <w:r>
        <w:rPr>
          <w:color w:val="2C2C2C"/>
        </w:rPr>
        <w:t>Another way to experience a USH homestay</w:t>
      </w:r>
    </w:p>
    <w:p w14:paraId="4E518621" w14:textId="77777777" w:rsidR="00783FF6" w:rsidRDefault="00000000">
      <w:r>
        <w:t>HomestayMatch is our sister platform that gives agents, schools, and students visibility and transparency into our quality. For students, it provides the freedom to browse and choose their own verified homestay.</w:t>
      </w:r>
    </w:p>
    <w:p w14:paraId="28938571" w14:textId="77777777" w:rsidR="00783FF6" w:rsidRDefault="00000000">
      <w:r>
        <w:t>Every listing features host profiles and original photos of the home and room. All photos are taken by our team during our in-person inspections. This ensures students see exactly where they will be living and who their host will be before they arrive.</w:t>
      </w:r>
    </w:p>
    <w:p w14:paraId="3E7317A4" w14:textId="77777777" w:rsidR="00783FF6" w:rsidRDefault="00783FF6"/>
    <w:p w14:paraId="605ED561" w14:textId="77777777" w:rsidR="00783FF6" w:rsidRDefault="00000000">
      <w:r>
        <w:rPr>
          <w:b/>
          <w:color w:val="D9A84E"/>
          <w:sz w:val="16"/>
        </w:rPr>
        <w:t>OUR PARTNER SCHOOLS</w:t>
      </w:r>
    </w:p>
    <w:p w14:paraId="312CCC2C" w14:textId="77777777" w:rsidR="00783FF6" w:rsidRDefault="00000000">
      <w:r>
        <w:t>Trusted by 270+ schools and universities nationwide, including:</w:t>
      </w:r>
    </w:p>
    <w:p w14:paraId="1EA176F9" w14:textId="77777777" w:rsidR="00783FF6" w:rsidRDefault="00000000">
      <w:pPr>
        <w:pStyle w:val="ListBullet"/>
      </w:pPr>
      <w:r>
        <w:t>UCLA</w:t>
      </w:r>
    </w:p>
    <w:p w14:paraId="335DF0C5" w14:textId="77777777" w:rsidR="00783FF6" w:rsidRDefault="00000000">
      <w:pPr>
        <w:pStyle w:val="ListBullet"/>
      </w:pPr>
      <w:r>
        <w:t>UC Berkeley</w:t>
      </w:r>
    </w:p>
    <w:p w14:paraId="35EA85E4" w14:textId="77777777" w:rsidR="00783FF6" w:rsidRDefault="00000000">
      <w:pPr>
        <w:pStyle w:val="ListBullet"/>
      </w:pPr>
      <w:r>
        <w:t>UC San Diego</w:t>
      </w:r>
    </w:p>
    <w:p w14:paraId="011F4AE2" w14:textId="77777777" w:rsidR="00783FF6" w:rsidRDefault="00000000">
      <w:pPr>
        <w:pStyle w:val="ListBullet"/>
      </w:pPr>
      <w:r>
        <w:t>UC Irvine</w:t>
      </w:r>
    </w:p>
    <w:p w14:paraId="2888656B" w14:textId="77777777" w:rsidR="00783FF6" w:rsidRDefault="00000000">
      <w:pPr>
        <w:pStyle w:val="ListBullet"/>
      </w:pPr>
      <w:r>
        <w:t>UC Riverside</w:t>
      </w:r>
    </w:p>
    <w:p w14:paraId="13A77EE2" w14:textId="77777777" w:rsidR="00783FF6" w:rsidRDefault="00000000">
      <w:pPr>
        <w:pStyle w:val="ListBullet"/>
      </w:pPr>
      <w:r>
        <w:t>Arizona State University</w:t>
      </w:r>
    </w:p>
    <w:p w14:paraId="1BBB6E3F" w14:textId="77777777" w:rsidR="00783FF6" w:rsidRDefault="00000000">
      <w:pPr>
        <w:pStyle w:val="ListBullet"/>
      </w:pPr>
      <w:r>
        <w:t>Santa Monica College</w:t>
      </w:r>
    </w:p>
    <w:p w14:paraId="00812352" w14:textId="77777777" w:rsidR="00783FF6" w:rsidRDefault="00000000">
      <w:pPr>
        <w:pStyle w:val="ListBullet"/>
      </w:pPr>
      <w:r>
        <w:t>Miami Dade College</w:t>
      </w:r>
    </w:p>
    <w:p w14:paraId="7534B400" w14:textId="77777777" w:rsidR="00783FF6" w:rsidRDefault="00000000">
      <w:pPr>
        <w:pStyle w:val="ListBullet"/>
      </w:pPr>
      <w:r>
        <w:t>Miami University</w:t>
      </w:r>
    </w:p>
    <w:p w14:paraId="01EA56D5" w14:textId="77777777" w:rsidR="00783FF6" w:rsidRDefault="00000000">
      <w:pPr>
        <w:pStyle w:val="ListBullet"/>
      </w:pPr>
      <w:r>
        <w:t>San Diego State University</w:t>
      </w:r>
    </w:p>
    <w:p w14:paraId="1611E327" w14:textId="77777777" w:rsidR="00783FF6" w:rsidRDefault="00000000">
      <w:pPr>
        <w:pStyle w:val="ListBullet"/>
      </w:pPr>
      <w:r>
        <w:t>San Jose State University</w:t>
      </w:r>
    </w:p>
    <w:p w14:paraId="4744045F" w14:textId="77777777" w:rsidR="00783FF6" w:rsidRDefault="00000000">
      <w:pPr>
        <w:pStyle w:val="ListBullet"/>
      </w:pPr>
      <w:r>
        <w:t>Diablo Valley College</w:t>
      </w:r>
    </w:p>
    <w:p w14:paraId="176879A5" w14:textId="77777777" w:rsidR="00783FF6" w:rsidRDefault="00000000">
      <w:pPr>
        <w:pStyle w:val="ListBullet"/>
      </w:pPr>
      <w:r>
        <w:t>NY Film Academy</w:t>
      </w:r>
    </w:p>
    <w:p w14:paraId="1E0F6D36" w14:textId="77777777" w:rsidR="00783FF6" w:rsidRDefault="00000000">
      <w:pPr>
        <w:pStyle w:val="ListBullet"/>
      </w:pPr>
      <w:r>
        <w:t>ArtCenter</w:t>
      </w:r>
    </w:p>
    <w:p w14:paraId="50DD61EB" w14:textId="77777777" w:rsidR="00783FF6" w:rsidRDefault="00783FF6"/>
    <w:p w14:paraId="58026224" w14:textId="77777777" w:rsidR="00783FF6" w:rsidRDefault="00000000">
      <w:r>
        <w:rPr>
          <w:b/>
          <w:color w:val="D9A84E"/>
          <w:sz w:val="16"/>
        </w:rPr>
        <w:lastRenderedPageBreak/>
        <w:t>GET IN TOUCH</w:t>
      </w:r>
    </w:p>
    <w:p w14:paraId="6E7BDCE3" w14:textId="77777777" w:rsidR="00783FF6" w:rsidRDefault="00000000">
      <w:pPr>
        <w:pStyle w:val="Heading2"/>
      </w:pPr>
      <w:r>
        <w:rPr>
          <w:color w:val="2C2C2C"/>
        </w:rPr>
        <w:t>Let's work together</w:t>
      </w:r>
    </w:p>
    <w:p w14:paraId="20D5DA31" w14:textId="77777777" w:rsidR="00783FF6" w:rsidRDefault="00000000">
      <w:r>
        <w:t>Tell us about your school or agency and we'll follow up within 1 business day.</w:t>
      </w:r>
    </w:p>
    <w:p w14:paraId="472048AA" w14:textId="77777777" w:rsidR="00783FF6" w:rsidRDefault="00000000">
      <w:pPr>
        <w:pStyle w:val="ListBullet"/>
      </w:pPr>
      <w:r>
        <w:t>Email: contact@usaish.com</w:t>
      </w:r>
    </w:p>
    <w:p w14:paraId="3C908ACF" w14:textId="77777777" w:rsidR="00783FF6" w:rsidRDefault="00000000">
      <w:pPr>
        <w:pStyle w:val="ListBullet"/>
      </w:pPr>
      <w:r>
        <w:t>Phone: +1 (310) 824-4908</w:t>
      </w:r>
    </w:p>
    <w:p w14:paraId="1029F401" w14:textId="77777777" w:rsidR="00783FF6" w:rsidRDefault="00000000">
      <w:pPr>
        <w:pStyle w:val="ListBullet"/>
      </w:pPr>
      <w:r>
        <w:t>Response Time: We respond to all partner inquiries within 1 business day.</w:t>
      </w:r>
    </w:p>
    <w:p w14:paraId="348284CF" w14:textId="77777777" w:rsidR="00783FF6" w:rsidRDefault="00783FF6"/>
    <w:p w14:paraId="0E2DC6C1" w14:textId="77777777" w:rsidR="00783FF6" w:rsidRDefault="00000000">
      <w:r>
        <w:rPr>
          <w:b/>
          <w:color w:val="D9A84E"/>
          <w:sz w:val="16"/>
        </w:rPr>
        <w:t>CALL TO ACTION</w:t>
      </w:r>
    </w:p>
    <w:p w14:paraId="0D2E8D84" w14:textId="77777777" w:rsidR="00783FF6" w:rsidRDefault="00000000">
      <w:r>
        <w:t>Ready to partner with USH? Let us handle the housing so you can focus on the student's academic journey.</w:t>
      </w:r>
    </w:p>
    <w:sectPr w:rsidR="00783FF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0140688">
    <w:abstractNumId w:val="8"/>
  </w:num>
  <w:num w:numId="2" w16cid:durableId="561789261">
    <w:abstractNumId w:val="6"/>
  </w:num>
  <w:num w:numId="3" w16cid:durableId="140775059">
    <w:abstractNumId w:val="5"/>
  </w:num>
  <w:num w:numId="4" w16cid:durableId="1005549934">
    <w:abstractNumId w:val="4"/>
  </w:num>
  <w:num w:numId="5" w16cid:durableId="1595703044">
    <w:abstractNumId w:val="7"/>
  </w:num>
  <w:num w:numId="6" w16cid:durableId="943151349">
    <w:abstractNumId w:val="3"/>
  </w:num>
  <w:num w:numId="7" w16cid:durableId="1479179854">
    <w:abstractNumId w:val="2"/>
  </w:num>
  <w:num w:numId="8" w16cid:durableId="878205173">
    <w:abstractNumId w:val="1"/>
  </w:num>
  <w:num w:numId="9" w16cid:durableId="1721201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2A14"/>
    <w:rsid w:val="00783FF6"/>
    <w:rsid w:val="00AA1D8D"/>
    <w:rsid w:val="00AE4CC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0CD09B"/>
  <w14:defaultImageDpi w14:val="300"/>
  <w15:docId w15:val="{AEF3D879-591C-1041-8EDE-5232C52B5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2985</Words>
  <Characters>16007</Characters>
  <Application>Microsoft Office Word</Application>
  <DocSecurity>0</DocSecurity>
  <Lines>400</Lines>
  <Paragraphs>251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Emerson Torres</cp:lastModifiedBy>
  <cp:revision>2</cp:revision>
  <dcterms:created xsi:type="dcterms:W3CDTF">2013-12-23T23:15:00Z</dcterms:created>
  <dcterms:modified xsi:type="dcterms:W3CDTF">2026-04-05T17:25:00Z</dcterms:modified>
  <cp:category/>
</cp:coreProperties>
</file>